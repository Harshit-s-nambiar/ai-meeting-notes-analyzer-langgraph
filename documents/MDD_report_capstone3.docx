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80407" w14:textId="77777777" w:rsidR="0077734D" w:rsidRDefault="00000000">
      <w:pPr>
        <w:pStyle w:val="Title"/>
      </w:pPr>
      <w:r>
        <w:t>Model Design Document (MDD)</w:t>
      </w:r>
    </w:p>
    <w:p w14:paraId="114F530B" w14:textId="77777777" w:rsidR="0077734D" w:rsidRDefault="00000000">
      <w:r>
        <w:t>Project: AI Meeting Notes Analyzer using LangGraph</w:t>
      </w:r>
      <w:r>
        <w:br/>
      </w:r>
    </w:p>
    <w:p w14:paraId="2B317FF3" w14:textId="77777777" w:rsidR="0077734D" w:rsidRDefault="00000000">
      <w:pPr>
        <w:pStyle w:val="Heading1"/>
      </w:pPr>
      <w:r>
        <w:t>1. Project Overview</w:t>
      </w:r>
    </w:p>
    <w:p w14:paraId="25065489" w14:textId="77777777" w:rsidR="0077734D" w:rsidRDefault="00000000">
      <w:r>
        <w:t>This project implements an AI-powered system that analyzes meeting transcripts and generates structured outputs including summaries, key topics, action items, and priority levels. The system leverages LangGraph for workflow orchestration and OpenRouter-based LLMs for natural language processing.</w:t>
      </w:r>
    </w:p>
    <w:p w14:paraId="7EE5DBA4" w14:textId="77777777" w:rsidR="0077734D" w:rsidRDefault="00000000">
      <w:pPr>
        <w:pStyle w:val="Heading1"/>
      </w:pPr>
      <w:r>
        <w:t>2. Objectives</w:t>
      </w:r>
    </w:p>
    <w:p w14:paraId="5328148B" w14:textId="77777777" w:rsidR="0077734D" w:rsidRDefault="00000000">
      <w:r>
        <w:t>- Automate meeting note generation</w:t>
      </w:r>
      <w:r>
        <w:br/>
        <w:t>- Extract actionable insights from transcripts</w:t>
      </w:r>
      <w:r>
        <w:br/>
        <w:t>- Provide structured and readable outputs</w:t>
      </w:r>
      <w:r>
        <w:br/>
        <w:t>- Enable user interaction through a Streamlit UI</w:t>
      </w:r>
    </w:p>
    <w:p w14:paraId="43A8FCFA" w14:textId="77777777" w:rsidR="0077734D" w:rsidRDefault="00000000">
      <w:pPr>
        <w:pStyle w:val="Heading1"/>
      </w:pPr>
      <w:r>
        <w:t>3. System Architecture</w:t>
      </w:r>
    </w:p>
    <w:p w14:paraId="44FDCC8D" w14:textId="77777777" w:rsidR="0077734D" w:rsidRDefault="00000000">
      <w:r>
        <w:t>The system follows a modular pipeline using LangGraph where each node performs a specific task:</w:t>
      </w:r>
      <w:r>
        <w:br/>
        <w:t>Input → Topic Extraction → Summarization → Action Item Extraction → Priority Classification → Final Output</w:t>
      </w:r>
    </w:p>
    <w:p w14:paraId="579D0CDF" w14:textId="77777777" w:rsidR="0077734D" w:rsidRDefault="00000000">
      <w:pPr>
        <w:pStyle w:val="Heading1"/>
      </w:pPr>
      <w:r>
        <w:t>4. State Design</w:t>
      </w:r>
    </w:p>
    <w:p w14:paraId="3F03A413" w14:textId="77777777" w:rsidR="0077734D" w:rsidRDefault="00000000">
      <w:r>
        <w:t>The system uses a TypedDict-based state (MeetingNotesState) to maintain data flow:</w:t>
      </w:r>
      <w:r>
        <w:br/>
        <w:t>- transcript: Input text</w:t>
      </w:r>
      <w:r>
        <w:br/>
        <w:t>- topics: Extracted key topics</w:t>
      </w:r>
      <w:r>
        <w:br/>
        <w:t>- summary: Generated summary</w:t>
      </w:r>
      <w:r>
        <w:br/>
        <w:t>- action_items: List of tasks with owners</w:t>
      </w:r>
      <w:r>
        <w:br/>
        <w:t>- priority: Priority classification</w:t>
      </w:r>
      <w:r>
        <w:br/>
        <w:t>- report: Final structured output</w:t>
      </w:r>
    </w:p>
    <w:p w14:paraId="09BA374F" w14:textId="77777777" w:rsidR="0077734D" w:rsidRDefault="00000000">
      <w:pPr>
        <w:pStyle w:val="Heading1"/>
      </w:pPr>
      <w:r>
        <w:t>5. Workflow Description</w:t>
      </w:r>
    </w:p>
    <w:p w14:paraId="47E89356" w14:textId="77777777" w:rsidR="0077734D" w:rsidRDefault="00000000">
      <w:r>
        <w:t>1. Input Node: Receives transcript</w:t>
      </w:r>
      <w:r>
        <w:br/>
        <w:t>2. Extract Topics: Identifies key discussion points</w:t>
      </w:r>
      <w:r>
        <w:br/>
        <w:t>3. Summarize Meeting: Generates concise summary</w:t>
      </w:r>
      <w:r>
        <w:br/>
        <w:t>4. Extract Action Items: Identifies tasks and assigns owners</w:t>
      </w:r>
      <w:r>
        <w:br/>
      </w:r>
      <w:r>
        <w:lastRenderedPageBreak/>
        <w:t>5. Classify Priority: Determines urgency level</w:t>
      </w:r>
      <w:r>
        <w:br/>
        <w:t>6. Final Output: Formats structured report</w:t>
      </w:r>
    </w:p>
    <w:p w14:paraId="40692894" w14:textId="77777777" w:rsidR="0077734D" w:rsidRDefault="00000000">
      <w:pPr>
        <w:pStyle w:val="Heading1"/>
      </w:pPr>
      <w:r>
        <w:t>6. Prompt Engineering</w:t>
      </w:r>
    </w:p>
    <w:p w14:paraId="1D46838B" w14:textId="77777777" w:rsidR="0077734D" w:rsidRDefault="00000000">
      <w:r>
        <w:t>Custom prompts are designed for each task:</w:t>
      </w:r>
      <w:r>
        <w:br/>
        <w:t>- Topics: Short phrases, no formatting</w:t>
      </w:r>
      <w:r>
        <w:br/>
        <w:t>- Summary: 3–5 sentence concise summary</w:t>
      </w:r>
      <w:r>
        <w:br/>
        <w:t>- Action Items: Strict format 'task | owner'</w:t>
      </w:r>
      <w:r>
        <w:br/>
        <w:t>- Priority: Single word classification (High/Medium/Low)</w:t>
      </w:r>
    </w:p>
    <w:p w14:paraId="353133CE" w14:textId="77777777" w:rsidR="0077734D" w:rsidRDefault="00000000">
      <w:pPr>
        <w:pStyle w:val="Heading1"/>
      </w:pPr>
      <w:r>
        <w:t>7. Technologies Used</w:t>
      </w:r>
    </w:p>
    <w:p w14:paraId="3B9D242D" w14:textId="77777777" w:rsidR="0077734D" w:rsidRDefault="00000000">
      <w:r>
        <w:t>- Python</w:t>
      </w:r>
      <w:r>
        <w:br/>
        <w:t>- LangGraph</w:t>
      </w:r>
      <w:r>
        <w:br/>
        <w:t>- LangChain OpenAI Wrapper</w:t>
      </w:r>
      <w:r>
        <w:br/>
        <w:t>- OpenRouter API</w:t>
      </w:r>
      <w:r>
        <w:br/>
        <w:t>- Streamlit</w:t>
      </w:r>
      <w:r>
        <w:br/>
        <w:t>- dotenv for environment management</w:t>
      </w:r>
    </w:p>
    <w:p w14:paraId="1681B0FC" w14:textId="77777777" w:rsidR="0077734D" w:rsidRDefault="00000000">
      <w:pPr>
        <w:pStyle w:val="Heading1"/>
      </w:pPr>
      <w:r>
        <w:t>8. User Interface (Streamlit)</w:t>
      </w:r>
    </w:p>
    <w:p w14:paraId="086F76D6" w14:textId="77777777" w:rsidR="0077734D" w:rsidRDefault="00000000">
      <w:r>
        <w:t>The Streamlit UI allows users to:</w:t>
      </w:r>
      <w:r>
        <w:br/>
        <w:t>- Paste or upload meeting transcripts</w:t>
      </w:r>
      <w:r>
        <w:br/>
        <w:t>- Trigger analysis via button</w:t>
      </w:r>
      <w:r>
        <w:br/>
        <w:t>- View structured outputs including summary, topics, action items, and priority</w:t>
      </w:r>
    </w:p>
    <w:p w14:paraId="372EA791" w14:textId="77777777" w:rsidR="0077734D" w:rsidRDefault="00000000">
      <w:pPr>
        <w:pStyle w:val="Heading1"/>
      </w:pPr>
      <w:r>
        <w:t>9. Challenges Faced</w:t>
      </w:r>
    </w:p>
    <w:p w14:paraId="13DF2585" w14:textId="77777777" w:rsidR="0077734D" w:rsidRDefault="00000000">
      <w:r>
        <w:t>- Inconsistent LLM outputs</w:t>
      </w:r>
      <w:r>
        <w:br/>
        <w:t>- Missing action items due to weak prompts</w:t>
      </w:r>
      <w:r>
        <w:br/>
        <w:t>- State propagation issues in LangGraph</w:t>
      </w:r>
      <w:r>
        <w:br/>
        <w:t>- API key configuration errors</w:t>
      </w:r>
    </w:p>
    <w:p w14:paraId="3483E2F8" w14:textId="2651B57F" w:rsidR="0077734D" w:rsidRDefault="00000000">
      <w:pPr>
        <w:pStyle w:val="Heading1"/>
      </w:pPr>
      <w:r>
        <w:t>1</w:t>
      </w:r>
      <w:r w:rsidR="00AE036D">
        <w:t>0</w:t>
      </w:r>
      <w:r>
        <w:t>. Conclusion</w:t>
      </w:r>
    </w:p>
    <w:p w14:paraId="42A7182A" w14:textId="77777777" w:rsidR="0077734D" w:rsidRDefault="00000000">
      <w:r>
        <w:t>The project successfully demonstrates the use of LLMs and LangGraph for automating meeting analysis. With further improvements, it can be extended into a production-level tool.</w:t>
      </w:r>
    </w:p>
    <w:sectPr w:rsidR="0077734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356727">
    <w:abstractNumId w:val="8"/>
  </w:num>
  <w:num w:numId="2" w16cid:durableId="503278838">
    <w:abstractNumId w:val="6"/>
  </w:num>
  <w:num w:numId="3" w16cid:durableId="1736780452">
    <w:abstractNumId w:val="5"/>
  </w:num>
  <w:num w:numId="4" w16cid:durableId="1940748442">
    <w:abstractNumId w:val="4"/>
  </w:num>
  <w:num w:numId="5" w16cid:durableId="114642083">
    <w:abstractNumId w:val="7"/>
  </w:num>
  <w:num w:numId="6" w16cid:durableId="123232756">
    <w:abstractNumId w:val="3"/>
  </w:num>
  <w:num w:numId="7" w16cid:durableId="143592713">
    <w:abstractNumId w:val="2"/>
  </w:num>
  <w:num w:numId="8" w16cid:durableId="1535382739">
    <w:abstractNumId w:val="1"/>
  </w:num>
  <w:num w:numId="9" w16cid:durableId="1127964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FDD"/>
    <w:rsid w:val="0015074B"/>
    <w:rsid w:val="0029639D"/>
    <w:rsid w:val="00326F90"/>
    <w:rsid w:val="0077734D"/>
    <w:rsid w:val="00AA1D8D"/>
    <w:rsid w:val="00AE036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CE2067"/>
  <w14:defaultImageDpi w14:val="300"/>
  <w15:docId w15:val="{452C4DA3-D581-4FC5-8199-FFDEC080F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352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HSN</cp:lastModifiedBy>
  <cp:revision>2</cp:revision>
  <dcterms:created xsi:type="dcterms:W3CDTF">2026-04-22T07:17:00Z</dcterms:created>
  <dcterms:modified xsi:type="dcterms:W3CDTF">2026-04-22T07:17:00Z</dcterms:modified>
  <cp:category/>
</cp:coreProperties>
</file>